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F7E53" w14:textId="77777777" w:rsidR="00910252" w:rsidRDefault="00043B05">
      <w:pPr>
        <w:pStyle w:val="Title"/>
      </w:pPr>
      <w:r>
        <w:t>Arduino Uno – Lecture Notes</w:t>
      </w:r>
    </w:p>
    <w:p w14:paraId="47EF33AD" w14:textId="77777777" w:rsidR="00D803D0" w:rsidRDefault="00D803D0"/>
    <w:p w14:paraId="58AE1FBA" w14:textId="3E9E52B5" w:rsidR="00910252" w:rsidRDefault="00043B05">
      <w:r>
        <w:rPr>
          <w:noProof/>
        </w:rPr>
        <w:drawing>
          <wp:inline distT="0" distB="0" distL="0" distR="0" wp14:anchorId="552344D8" wp14:editId="4515040F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high_resolution_educational_infographic_poster_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C1F1" w14:textId="04001EB2" w:rsidR="00D803D0" w:rsidRPr="00D803D0" w:rsidRDefault="00D803D0">
      <w:pPr>
        <w:rPr>
          <w:b/>
          <w:bCs/>
          <w:sz w:val="24"/>
          <w:szCs w:val="24"/>
        </w:rPr>
      </w:pPr>
      <w:r w:rsidRPr="00D803D0">
        <w:rPr>
          <w:b/>
          <w:bCs/>
          <w:sz w:val="24"/>
          <w:szCs w:val="24"/>
        </w:rPr>
        <w:t>Arduino UNO Components with Abbreviations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"/>
        <w:gridCol w:w="1616"/>
        <w:gridCol w:w="1441"/>
        <w:gridCol w:w="1755"/>
        <w:gridCol w:w="1696"/>
        <w:gridCol w:w="1669"/>
      </w:tblGrid>
      <w:tr w:rsidR="00D803D0" w:rsidRPr="00D803D0" w14:paraId="6791FADB" w14:textId="77777777" w:rsidTr="009909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09D21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Sl. No.</w:t>
            </w:r>
          </w:p>
        </w:tc>
        <w:tc>
          <w:tcPr>
            <w:tcW w:w="0" w:type="auto"/>
            <w:vAlign w:val="center"/>
            <w:hideMark/>
          </w:tcPr>
          <w:p w14:paraId="6F78CC82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4A890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2E78418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56771D1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A463B6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Common Uses</w:t>
            </w:r>
          </w:p>
        </w:tc>
      </w:tr>
      <w:tr w:rsidR="00D803D0" w:rsidRPr="00D803D0" w14:paraId="318B5C57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972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21573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ATmega328P Microcontroller</w:t>
            </w:r>
          </w:p>
        </w:tc>
        <w:tc>
          <w:tcPr>
            <w:tcW w:w="0" w:type="auto"/>
            <w:vAlign w:val="center"/>
            <w:hideMark/>
          </w:tcPr>
          <w:p w14:paraId="111C9A5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14:paraId="115A245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Microcontroller Unit</w:t>
            </w:r>
          </w:p>
        </w:tc>
        <w:tc>
          <w:tcPr>
            <w:tcW w:w="0" w:type="auto"/>
            <w:vAlign w:val="center"/>
            <w:hideMark/>
          </w:tcPr>
          <w:p w14:paraId="4A311FE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Executes the uploaded program and controls all operations.</w:t>
            </w:r>
          </w:p>
        </w:tc>
        <w:tc>
          <w:tcPr>
            <w:tcW w:w="0" w:type="auto"/>
            <w:vAlign w:val="center"/>
            <w:hideMark/>
          </w:tcPr>
          <w:p w14:paraId="59A1DC4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IoT, Robotics, Automation</w:t>
            </w:r>
          </w:p>
        </w:tc>
      </w:tr>
      <w:tr w:rsidR="00D803D0" w:rsidRPr="00D803D0" w14:paraId="37FC2810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4E52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637C0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USB Type-B Port</w:t>
            </w:r>
          </w:p>
        </w:tc>
        <w:tc>
          <w:tcPr>
            <w:tcW w:w="0" w:type="auto"/>
            <w:vAlign w:val="center"/>
            <w:hideMark/>
          </w:tcPr>
          <w:p w14:paraId="5B99E305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39A725C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Universal Serial Bus</w:t>
            </w:r>
          </w:p>
        </w:tc>
        <w:tc>
          <w:tcPr>
            <w:tcW w:w="0" w:type="auto"/>
            <w:vAlign w:val="center"/>
            <w:hideMark/>
          </w:tcPr>
          <w:p w14:paraId="5C616A3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Uploads programs and supplies 5V </w:t>
            </w: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power from the computer.</w:t>
            </w:r>
          </w:p>
        </w:tc>
        <w:tc>
          <w:tcPr>
            <w:tcW w:w="0" w:type="auto"/>
            <w:vAlign w:val="center"/>
            <w:hideMark/>
          </w:tcPr>
          <w:p w14:paraId="20354DF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Programming, Serial Communication</w:t>
            </w:r>
          </w:p>
        </w:tc>
      </w:tr>
      <w:tr w:rsidR="00D803D0" w:rsidRPr="00D803D0" w14:paraId="4148A37A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BDE9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17742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DC Power Jack</w:t>
            </w:r>
          </w:p>
        </w:tc>
        <w:tc>
          <w:tcPr>
            <w:tcW w:w="0" w:type="auto"/>
            <w:vAlign w:val="center"/>
            <w:hideMark/>
          </w:tcPr>
          <w:p w14:paraId="26CFD436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DC</w:t>
            </w:r>
          </w:p>
        </w:tc>
        <w:tc>
          <w:tcPr>
            <w:tcW w:w="0" w:type="auto"/>
            <w:vAlign w:val="center"/>
            <w:hideMark/>
          </w:tcPr>
          <w:p w14:paraId="0E0CDF8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Direct Current</w:t>
            </w:r>
          </w:p>
        </w:tc>
        <w:tc>
          <w:tcPr>
            <w:tcW w:w="0" w:type="auto"/>
            <w:vAlign w:val="center"/>
            <w:hideMark/>
          </w:tcPr>
          <w:p w14:paraId="1EE72112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Connects an external power supply (7–12V).</w:t>
            </w:r>
          </w:p>
        </w:tc>
        <w:tc>
          <w:tcPr>
            <w:tcW w:w="0" w:type="auto"/>
            <w:vAlign w:val="center"/>
            <w:hideMark/>
          </w:tcPr>
          <w:p w14:paraId="23EC74C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Standalone projects</w:t>
            </w:r>
          </w:p>
        </w:tc>
      </w:tr>
      <w:tr w:rsidR="00D803D0" w:rsidRPr="00D803D0" w14:paraId="5DEB91EA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4471B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188AB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Reset Button</w:t>
            </w:r>
          </w:p>
        </w:tc>
        <w:tc>
          <w:tcPr>
            <w:tcW w:w="0" w:type="auto"/>
            <w:vAlign w:val="center"/>
            <w:hideMark/>
          </w:tcPr>
          <w:p w14:paraId="758F236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0F4E808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51A5D85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Restarts the microcontroller and reruns the program.</w:t>
            </w:r>
          </w:p>
        </w:tc>
        <w:tc>
          <w:tcPr>
            <w:tcW w:w="0" w:type="auto"/>
            <w:vAlign w:val="center"/>
            <w:hideMark/>
          </w:tcPr>
          <w:p w14:paraId="62687F6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Debugging, Program Restart</w:t>
            </w:r>
          </w:p>
        </w:tc>
      </w:tr>
      <w:tr w:rsidR="00D803D0" w:rsidRPr="00D803D0" w14:paraId="54E7B34D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AA81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1EF14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Power LED</w:t>
            </w:r>
          </w:p>
        </w:tc>
        <w:tc>
          <w:tcPr>
            <w:tcW w:w="0" w:type="auto"/>
            <w:vAlign w:val="center"/>
            <w:hideMark/>
          </w:tcPr>
          <w:p w14:paraId="281BFA08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5453BD7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Light Emitting Diode</w:t>
            </w:r>
          </w:p>
        </w:tc>
        <w:tc>
          <w:tcPr>
            <w:tcW w:w="0" w:type="auto"/>
            <w:vAlign w:val="center"/>
            <w:hideMark/>
          </w:tcPr>
          <w:p w14:paraId="2B98D07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Indicates that the Arduino board is powered ON.</w:t>
            </w:r>
          </w:p>
        </w:tc>
        <w:tc>
          <w:tcPr>
            <w:tcW w:w="0" w:type="auto"/>
            <w:vAlign w:val="center"/>
            <w:hideMark/>
          </w:tcPr>
          <w:p w14:paraId="2082CC6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Power indication</w:t>
            </w:r>
          </w:p>
        </w:tc>
      </w:tr>
      <w:tr w:rsidR="00D803D0" w:rsidRPr="00D803D0" w14:paraId="60450DBF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79C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A0B655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TX LED</w:t>
            </w:r>
          </w:p>
        </w:tc>
        <w:tc>
          <w:tcPr>
            <w:tcW w:w="0" w:type="auto"/>
            <w:vAlign w:val="center"/>
            <w:hideMark/>
          </w:tcPr>
          <w:p w14:paraId="023CB453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6DDE7A3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Transmit</w:t>
            </w:r>
          </w:p>
        </w:tc>
        <w:tc>
          <w:tcPr>
            <w:tcW w:w="0" w:type="auto"/>
            <w:vAlign w:val="center"/>
            <w:hideMark/>
          </w:tcPr>
          <w:p w14:paraId="0B03745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Blinks when serial data is transmitted.</w:t>
            </w:r>
          </w:p>
        </w:tc>
        <w:tc>
          <w:tcPr>
            <w:tcW w:w="0" w:type="auto"/>
            <w:vAlign w:val="center"/>
            <w:hideMark/>
          </w:tcPr>
          <w:p w14:paraId="1E91F3D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communication</w:t>
            </w:r>
          </w:p>
        </w:tc>
      </w:tr>
      <w:tr w:rsidR="00D803D0" w:rsidRPr="00D803D0" w14:paraId="14C1F695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3586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6B270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RX LED</w:t>
            </w:r>
          </w:p>
        </w:tc>
        <w:tc>
          <w:tcPr>
            <w:tcW w:w="0" w:type="auto"/>
            <w:vAlign w:val="center"/>
            <w:hideMark/>
          </w:tcPr>
          <w:p w14:paraId="5AC6019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79384FA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Receive</w:t>
            </w:r>
          </w:p>
        </w:tc>
        <w:tc>
          <w:tcPr>
            <w:tcW w:w="0" w:type="auto"/>
            <w:vAlign w:val="center"/>
            <w:hideMark/>
          </w:tcPr>
          <w:p w14:paraId="0054AA4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Blinks when serial data is received.</w:t>
            </w:r>
          </w:p>
        </w:tc>
        <w:tc>
          <w:tcPr>
            <w:tcW w:w="0" w:type="auto"/>
            <w:vAlign w:val="center"/>
            <w:hideMark/>
          </w:tcPr>
          <w:p w14:paraId="4B158CA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communication</w:t>
            </w:r>
          </w:p>
        </w:tc>
      </w:tr>
      <w:tr w:rsidR="00D803D0" w:rsidRPr="00D803D0" w14:paraId="76055F21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630E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6E016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Digital I/O Pins (0–13)</w:t>
            </w:r>
          </w:p>
        </w:tc>
        <w:tc>
          <w:tcPr>
            <w:tcW w:w="0" w:type="auto"/>
            <w:vAlign w:val="center"/>
            <w:hideMark/>
          </w:tcPr>
          <w:p w14:paraId="4137B24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10BFA8B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23B904B2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Reads digital inputs and controls digital outputs.</w:t>
            </w:r>
          </w:p>
        </w:tc>
        <w:tc>
          <w:tcPr>
            <w:tcW w:w="0" w:type="auto"/>
            <w:vAlign w:val="center"/>
            <w:hideMark/>
          </w:tcPr>
          <w:p w14:paraId="0BF5F6A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LEDs, Relays, Switches</w:t>
            </w:r>
          </w:p>
        </w:tc>
      </w:tr>
      <w:tr w:rsidR="00D803D0" w:rsidRPr="00D803D0" w14:paraId="6B3DE5AD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F60B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CEEDE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PWM Pins</w:t>
            </w:r>
          </w:p>
        </w:tc>
        <w:tc>
          <w:tcPr>
            <w:tcW w:w="0" w:type="auto"/>
            <w:vAlign w:val="center"/>
            <w:hideMark/>
          </w:tcPr>
          <w:p w14:paraId="328A90F0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08E719F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Pulse Width Modulation</w:t>
            </w:r>
          </w:p>
        </w:tc>
        <w:tc>
          <w:tcPr>
            <w:tcW w:w="0" w:type="auto"/>
            <w:vAlign w:val="center"/>
            <w:hideMark/>
          </w:tcPr>
          <w:p w14:paraId="24DCA76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Produces </w:t>
            </w:r>
            <w:proofErr w:type="spellStart"/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</w:t>
            </w:r>
            <w:proofErr w:type="spellEnd"/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-like output using digital pins.</w:t>
            </w:r>
          </w:p>
        </w:tc>
        <w:tc>
          <w:tcPr>
            <w:tcW w:w="0" w:type="auto"/>
            <w:vAlign w:val="center"/>
            <w:hideMark/>
          </w:tcPr>
          <w:p w14:paraId="400DC4A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Motor speed and LED brightness control</w:t>
            </w:r>
          </w:p>
        </w:tc>
      </w:tr>
      <w:tr w:rsidR="00D803D0" w:rsidRPr="00D803D0" w14:paraId="687D101C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01B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BCC1B5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Input Pins (A0–A5)</w:t>
            </w:r>
          </w:p>
        </w:tc>
        <w:tc>
          <w:tcPr>
            <w:tcW w:w="0" w:type="auto"/>
            <w:vAlign w:val="center"/>
            <w:hideMark/>
          </w:tcPr>
          <w:p w14:paraId="60424347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691BF71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Analog-to-Digital Converter</w:t>
            </w:r>
          </w:p>
        </w:tc>
        <w:tc>
          <w:tcPr>
            <w:tcW w:w="0" w:type="auto"/>
            <w:vAlign w:val="center"/>
            <w:hideMark/>
          </w:tcPr>
          <w:p w14:paraId="70E3610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Reads </w:t>
            </w:r>
            <w:proofErr w:type="spellStart"/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</w:t>
            </w:r>
            <w:proofErr w:type="spellEnd"/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voltages and converts them into digital values.</w:t>
            </w:r>
          </w:p>
        </w:tc>
        <w:tc>
          <w:tcPr>
            <w:tcW w:w="0" w:type="auto"/>
            <w:vAlign w:val="center"/>
            <w:hideMark/>
          </w:tcPr>
          <w:p w14:paraId="5E0E5FC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LDR, Temperature, Gas Sensors</w:t>
            </w:r>
          </w:p>
        </w:tc>
      </w:tr>
      <w:tr w:rsidR="00D803D0" w:rsidRPr="00D803D0" w14:paraId="2D66E308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F291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A6969D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5V Power Pin</w:t>
            </w:r>
          </w:p>
        </w:tc>
        <w:tc>
          <w:tcPr>
            <w:tcW w:w="0" w:type="auto"/>
            <w:vAlign w:val="center"/>
            <w:hideMark/>
          </w:tcPr>
          <w:p w14:paraId="490E0352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39A22CB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5 Volts</w:t>
            </w:r>
          </w:p>
        </w:tc>
        <w:tc>
          <w:tcPr>
            <w:tcW w:w="0" w:type="auto"/>
            <w:vAlign w:val="center"/>
            <w:hideMark/>
          </w:tcPr>
          <w:p w14:paraId="1D995C3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Provides regulated 5V output.</w:t>
            </w:r>
          </w:p>
        </w:tc>
        <w:tc>
          <w:tcPr>
            <w:tcW w:w="0" w:type="auto"/>
            <w:vAlign w:val="center"/>
            <w:hideMark/>
          </w:tcPr>
          <w:p w14:paraId="1F73829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Powering sensors and modules</w:t>
            </w:r>
          </w:p>
        </w:tc>
      </w:tr>
      <w:tr w:rsidR="00D803D0" w:rsidRPr="00D803D0" w14:paraId="5AB038D2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7881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12</w:t>
            </w:r>
          </w:p>
        </w:tc>
        <w:tc>
          <w:tcPr>
            <w:tcW w:w="0" w:type="auto"/>
            <w:vAlign w:val="center"/>
            <w:hideMark/>
          </w:tcPr>
          <w:p w14:paraId="7BBBDB74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3.3V Power Pin</w:t>
            </w:r>
          </w:p>
        </w:tc>
        <w:tc>
          <w:tcPr>
            <w:tcW w:w="0" w:type="auto"/>
            <w:vAlign w:val="center"/>
            <w:hideMark/>
          </w:tcPr>
          <w:p w14:paraId="70DEF53D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3.3V</w:t>
            </w:r>
          </w:p>
        </w:tc>
        <w:tc>
          <w:tcPr>
            <w:tcW w:w="0" w:type="auto"/>
            <w:vAlign w:val="center"/>
            <w:hideMark/>
          </w:tcPr>
          <w:p w14:paraId="347307F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3.3 Volts</w:t>
            </w:r>
          </w:p>
        </w:tc>
        <w:tc>
          <w:tcPr>
            <w:tcW w:w="0" w:type="auto"/>
            <w:vAlign w:val="center"/>
            <w:hideMark/>
          </w:tcPr>
          <w:p w14:paraId="3C06653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Provides regulated 3.3V output.</w:t>
            </w:r>
          </w:p>
        </w:tc>
        <w:tc>
          <w:tcPr>
            <w:tcW w:w="0" w:type="auto"/>
            <w:vAlign w:val="center"/>
            <w:hideMark/>
          </w:tcPr>
          <w:p w14:paraId="5C66469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ESP8266, Bluetooth Modules</w:t>
            </w:r>
          </w:p>
        </w:tc>
      </w:tr>
      <w:tr w:rsidR="00D803D0" w:rsidRPr="00D803D0" w14:paraId="73C8670C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C22E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7A63C2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Ground Pin</w:t>
            </w:r>
          </w:p>
        </w:tc>
        <w:tc>
          <w:tcPr>
            <w:tcW w:w="0" w:type="auto"/>
            <w:vAlign w:val="center"/>
            <w:hideMark/>
          </w:tcPr>
          <w:p w14:paraId="2F5E44B0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E7DE75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4F20881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Common 0V reference for the circuit.</w:t>
            </w:r>
          </w:p>
        </w:tc>
        <w:tc>
          <w:tcPr>
            <w:tcW w:w="0" w:type="auto"/>
            <w:vAlign w:val="center"/>
            <w:hideMark/>
          </w:tcPr>
          <w:p w14:paraId="2E11968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Completing electrical circuits</w:t>
            </w:r>
          </w:p>
        </w:tc>
      </w:tr>
      <w:tr w:rsidR="00D803D0" w:rsidRPr="00D803D0" w14:paraId="234C12D7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256D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476C05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Voltage Input Pin</w:t>
            </w:r>
          </w:p>
        </w:tc>
        <w:tc>
          <w:tcPr>
            <w:tcW w:w="0" w:type="auto"/>
            <w:vAlign w:val="center"/>
            <w:hideMark/>
          </w:tcPr>
          <w:p w14:paraId="6ABE4344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20276A3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Voltage Input</w:t>
            </w:r>
          </w:p>
        </w:tc>
        <w:tc>
          <w:tcPr>
            <w:tcW w:w="0" w:type="auto"/>
            <w:vAlign w:val="center"/>
            <w:hideMark/>
          </w:tcPr>
          <w:p w14:paraId="2323542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Receives external voltage supply.</w:t>
            </w:r>
          </w:p>
        </w:tc>
        <w:tc>
          <w:tcPr>
            <w:tcW w:w="0" w:type="auto"/>
            <w:vAlign w:val="center"/>
            <w:hideMark/>
          </w:tcPr>
          <w:p w14:paraId="1D60BD54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External power source</w:t>
            </w:r>
          </w:p>
        </w:tc>
      </w:tr>
      <w:tr w:rsidR="00D803D0" w:rsidRPr="00D803D0" w14:paraId="7C79E2C3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B74F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343A7D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Reference Pin</w:t>
            </w:r>
          </w:p>
        </w:tc>
        <w:tc>
          <w:tcPr>
            <w:tcW w:w="0" w:type="auto"/>
            <w:vAlign w:val="center"/>
            <w:hideMark/>
          </w:tcPr>
          <w:p w14:paraId="058A90BE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AREF</w:t>
            </w:r>
          </w:p>
        </w:tc>
        <w:tc>
          <w:tcPr>
            <w:tcW w:w="0" w:type="auto"/>
            <w:vAlign w:val="center"/>
            <w:hideMark/>
          </w:tcPr>
          <w:p w14:paraId="2FDF6DF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Analog Reference</w:t>
            </w:r>
          </w:p>
        </w:tc>
        <w:tc>
          <w:tcPr>
            <w:tcW w:w="0" w:type="auto"/>
            <w:vAlign w:val="center"/>
            <w:hideMark/>
          </w:tcPr>
          <w:p w14:paraId="298A654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Provides reference voltage for ADC conversions.</w:t>
            </w:r>
          </w:p>
        </w:tc>
        <w:tc>
          <w:tcPr>
            <w:tcW w:w="0" w:type="auto"/>
            <w:vAlign w:val="center"/>
            <w:hideMark/>
          </w:tcPr>
          <w:p w14:paraId="3D5B8E9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Accurate </w:t>
            </w:r>
            <w:proofErr w:type="spellStart"/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</w:t>
            </w:r>
            <w:proofErr w:type="spellEnd"/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measurements</w:t>
            </w:r>
          </w:p>
        </w:tc>
      </w:tr>
      <w:tr w:rsidR="00D803D0" w:rsidRPr="00D803D0" w14:paraId="2898826C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3D9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03183B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I/O Reference Pin</w:t>
            </w:r>
          </w:p>
        </w:tc>
        <w:tc>
          <w:tcPr>
            <w:tcW w:w="0" w:type="auto"/>
            <w:vAlign w:val="center"/>
            <w:hideMark/>
          </w:tcPr>
          <w:p w14:paraId="569772B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IOREF</w:t>
            </w:r>
          </w:p>
        </w:tc>
        <w:tc>
          <w:tcPr>
            <w:tcW w:w="0" w:type="auto"/>
            <w:vAlign w:val="center"/>
            <w:hideMark/>
          </w:tcPr>
          <w:p w14:paraId="0B19229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Input/Output Reference</w:t>
            </w:r>
          </w:p>
        </w:tc>
        <w:tc>
          <w:tcPr>
            <w:tcW w:w="0" w:type="auto"/>
            <w:vAlign w:val="center"/>
            <w:hideMark/>
          </w:tcPr>
          <w:p w14:paraId="5E50A63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Indicates the operating voltage of the board (5V).</w:t>
            </w:r>
          </w:p>
        </w:tc>
        <w:tc>
          <w:tcPr>
            <w:tcW w:w="0" w:type="auto"/>
            <w:vAlign w:val="center"/>
            <w:hideMark/>
          </w:tcPr>
          <w:p w14:paraId="57065284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Arduino Shields</w:t>
            </w:r>
          </w:p>
        </w:tc>
      </w:tr>
      <w:tr w:rsidR="00D803D0" w:rsidRPr="00D803D0" w14:paraId="0FE053FD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355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79BF93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ICSP Header</w:t>
            </w:r>
          </w:p>
        </w:tc>
        <w:tc>
          <w:tcPr>
            <w:tcW w:w="0" w:type="auto"/>
            <w:vAlign w:val="center"/>
            <w:hideMark/>
          </w:tcPr>
          <w:p w14:paraId="75B58BDF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ICSP</w:t>
            </w:r>
          </w:p>
        </w:tc>
        <w:tc>
          <w:tcPr>
            <w:tcW w:w="0" w:type="auto"/>
            <w:vAlign w:val="center"/>
            <w:hideMark/>
          </w:tcPr>
          <w:p w14:paraId="50C3EDB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In-Circuit Serial Programming</w:t>
            </w:r>
          </w:p>
        </w:tc>
        <w:tc>
          <w:tcPr>
            <w:tcW w:w="0" w:type="auto"/>
            <w:vAlign w:val="center"/>
            <w:hideMark/>
          </w:tcPr>
          <w:p w14:paraId="07842BB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Used for programming the ATmega328P directly and SPI communication.</w:t>
            </w:r>
          </w:p>
        </w:tc>
        <w:tc>
          <w:tcPr>
            <w:tcW w:w="0" w:type="auto"/>
            <w:vAlign w:val="center"/>
            <w:hideMark/>
          </w:tcPr>
          <w:p w14:paraId="748E3DA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Bootloader programming</w:t>
            </w:r>
          </w:p>
        </w:tc>
      </w:tr>
      <w:tr w:rsidR="00D803D0" w:rsidRPr="00D803D0" w14:paraId="09A33D3A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2D16D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329052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Voltage Regulator</w:t>
            </w:r>
          </w:p>
        </w:tc>
        <w:tc>
          <w:tcPr>
            <w:tcW w:w="0" w:type="auto"/>
            <w:vAlign w:val="center"/>
            <w:hideMark/>
          </w:tcPr>
          <w:p w14:paraId="57B6CE94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VR</w:t>
            </w:r>
          </w:p>
        </w:tc>
        <w:tc>
          <w:tcPr>
            <w:tcW w:w="0" w:type="auto"/>
            <w:vAlign w:val="center"/>
            <w:hideMark/>
          </w:tcPr>
          <w:p w14:paraId="1B1FECD2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Voltage Regulator</w:t>
            </w:r>
          </w:p>
        </w:tc>
        <w:tc>
          <w:tcPr>
            <w:tcW w:w="0" w:type="auto"/>
            <w:vAlign w:val="center"/>
            <w:hideMark/>
          </w:tcPr>
          <w:p w14:paraId="32CCF1B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Converts higher input voltage into stable 5V and 3.3V outputs.</w:t>
            </w:r>
          </w:p>
        </w:tc>
        <w:tc>
          <w:tcPr>
            <w:tcW w:w="0" w:type="auto"/>
            <w:vAlign w:val="center"/>
            <w:hideMark/>
          </w:tcPr>
          <w:p w14:paraId="7B626AA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Power regulation</w:t>
            </w:r>
          </w:p>
        </w:tc>
      </w:tr>
      <w:tr w:rsidR="00D803D0" w:rsidRPr="00D803D0" w14:paraId="298E9AEB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8D8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6F3058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Crystal Oscillator</w:t>
            </w:r>
          </w:p>
        </w:tc>
        <w:tc>
          <w:tcPr>
            <w:tcW w:w="0" w:type="auto"/>
            <w:vAlign w:val="center"/>
            <w:hideMark/>
          </w:tcPr>
          <w:p w14:paraId="24280BC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XTAL</w:t>
            </w:r>
          </w:p>
        </w:tc>
        <w:tc>
          <w:tcPr>
            <w:tcW w:w="0" w:type="auto"/>
            <w:vAlign w:val="center"/>
            <w:hideMark/>
          </w:tcPr>
          <w:p w14:paraId="2F595F5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Crystal Oscillator</w:t>
            </w:r>
          </w:p>
        </w:tc>
        <w:tc>
          <w:tcPr>
            <w:tcW w:w="0" w:type="auto"/>
            <w:vAlign w:val="center"/>
            <w:hideMark/>
          </w:tcPr>
          <w:p w14:paraId="12AB31F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Generates the 16 MHz clock signal for the microcontroller.</w:t>
            </w:r>
          </w:p>
        </w:tc>
        <w:tc>
          <w:tcPr>
            <w:tcW w:w="0" w:type="auto"/>
            <w:vAlign w:val="center"/>
            <w:hideMark/>
          </w:tcPr>
          <w:p w14:paraId="4CA9CF9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timing</w:t>
            </w:r>
          </w:p>
        </w:tc>
      </w:tr>
      <w:tr w:rsidR="00D803D0" w:rsidRPr="00D803D0" w14:paraId="289E8DF6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FDE3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BEDE97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USB-to-Serial Converter</w:t>
            </w:r>
          </w:p>
        </w:tc>
        <w:tc>
          <w:tcPr>
            <w:tcW w:w="0" w:type="auto"/>
            <w:vAlign w:val="center"/>
            <w:hideMark/>
          </w:tcPr>
          <w:p w14:paraId="2122920A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UART/USB</w:t>
            </w:r>
          </w:p>
        </w:tc>
        <w:tc>
          <w:tcPr>
            <w:tcW w:w="0" w:type="auto"/>
            <w:vAlign w:val="center"/>
            <w:hideMark/>
          </w:tcPr>
          <w:p w14:paraId="46493D6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Universal Asynchronous Receiver Transmitter</w:t>
            </w:r>
          </w:p>
        </w:tc>
        <w:tc>
          <w:tcPr>
            <w:tcW w:w="0" w:type="auto"/>
            <w:vAlign w:val="center"/>
            <w:hideMark/>
          </w:tcPr>
          <w:p w14:paraId="02C5AC5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Converts USB communication into serial communication.</w:t>
            </w:r>
          </w:p>
        </w:tc>
        <w:tc>
          <w:tcPr>
            <w:tcW w:w="0" w:type="auto"/>
            <w:vAlign w:val="center"/>
            <w:hideMark/>
          </w:tcPr>
          <w:p w14:paraId="7470DB6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Uploading programs, Serial Monitor</w:t>
            </w:r>
          </w:p>
        </w:tc>
      </w:tr>
      <w:tr w:rsidR="00D803D0" w:rsidRPr="00D803D0" w14:paraId="72847F6D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8EB1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02207BB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Female Header Connectors</w:t>
            </w:r>
          </w:p>
        </w:tc>
        <w:tc>
          <w:tcPr>
            <w:tcW w:w="0" w:type="auto"/>
            <w:vAlign w:val="center"/>
            <w:hideMark/>
          </w:tcPr>
          <w:p w14:paraId="333726E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DD06D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B5C9EE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Allows connection of jumper wires, sensors, and Arduino shields.</w:t>
            </w:r>
          </w:p>
        </w:tc>
        <w:tc>
          <w:tcPr>
            <w:tcW w:w="0" w:type="auto"/>
            <w:vAlign w:val="center"/>
            <w:hideMark/>
          </w:tcPr>
          <w:p w14:paraId="5B47F4B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Circuit prototyping</w:t>
            </w:r>
          </w:p>
        </w:tc>
      </w:tr>
    </w:tbl>
    <w:p w14:paraId="692469CD" w14:textId="051ABBE9" w:rsidR="00D803D0" w:rsidRDefault="00D803D0">
      <w:pPr>
        <w:rPr>
          <w:b/>
          <w:bCs/>
          <w:sz w:val="28"/>
          <w:szCs w:val="28"/>
        </w:rPr>
      </w:pPr>
    </w:p>
    <w:p w14:paraId="6DA77EBB" w14:textId="46A5915B" w:rsidR="009909E1" w:rsidRPr="009909E1" w:rsidRDefault="009909E1">
      <w:pPr>
        <w:rPr>
          <w:b/>
          <w:bCs/>
          <w:sz w:val="32"/>
          <w:szCs w:val="32"/>
        </w:rPr>
      </w:pPr>
      <w:r w:rsidRPr="009909E1">
        <w:rPr>
          <w:b/>
          <w:bCs/>
          <w:sz w:val="24"/>
          <w:szCs w:val="24"/>
        </w:rPr>
        <w:t>Important Pin Abbreviations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3365"/>
        <w:gridCol w:w="3809"/>
      </w:tblGrid>
      <w:tr w:rsidR="009909E1" w:rsidRPr="009909E1" w14:paraId="410FED99" w14:textId="77777777" w:rsidTr="009909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092C5" w14:textId="77777777" w:rsidR="009909E1" w:rsidRPr="009909E1" w:rsidRDefault="009909E1" w:rsidP="0099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65CB75B1" w14:textId="77777777" w:rsidR="009909E1" w:rsidRPr="009909E1" w:rsidRDefault="009909E1" w:rsidP="0099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496EF73E" w14:textId="77777777" w:rsidR="009909E1" w:rsidRPr="009909E1" w:rsidRDefault="009909E1" w:rsidP="009909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9909E1" w:rsidRPr="009909E1" w14:paraId="5EA7ECE2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AEBE3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72D82D1E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Universal Serial Bus</w:t>
            </w:r>
          </w:p>
        </w:tc>
        <w:tc>
          <w:tcPr>
            <w:tcW w:w="0" w:type="auto"/>
            <w:vAlign w:val="center"/>
            <w:hideMark/>
          </w:tcPr>
          <w:p w14:paraId="6A47C6F1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Programming and power supply</w:t>
            </w:r>
          </w:p>
        </w:tc>
      </w:tr>
      <w:tr w:rsidR="009909E1" w:rsidRPr="009909E1" w14:paraId="4A08D21C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7211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MCU</w:t>
            </w:r>
          </w:p>
        </w:tc>
        <w:tc>
          <w:tcPr>
            <w:tcW w:w="0" w:type="auto"/>
            <w:vAlign w:val="center"/>
            <w:hideMark/>
          </w:tcPr>
          <w:p w14:paraId="491FD975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Microcontroller Unit</w:t>
            </w:r>
          </w:p>
        </w:tc>
        <w:tc>
          <w:tcPr>
            <w:tcW w:w="0" w:type="auto"/>
            <w:vAlign w:val="center"/>
            <w:hideMark/>
          </w:tcPr>
          <w:p w14:paraId="65E62AE7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Main processing unit of Arduino</w:t>
            </w:r>
          </w:p>
        </w:tc>
      </w:tr>
      <w:tr w:rsidR="009909E1" w:rsidRPr="009909E1" w14:paraId="47A26F01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14F1E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DC</w:t>
            </w:r>
          </w:p>
        </w:tc>
        <w:tc>
          <w:tcPr>
            <w:tcW w:w="0" w:type="auto"/>
            <w:vAlign w:val="center"/>
            <w:hideMark/>
          </w:tcPr>
          <w:p w14:paraId="48F50EA9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Direct Current</w:t>
            </w:r>
          </w:p>
        </w:tc>
        <w:tc>
          <w:tcPr>
            <w:tcW w:w="0" w:type="auto"/>
            <w:vAlign w:val="center"/>
            <w:hideMark/>
          </w:tcPr>
          <w:p w14:paraId="7C403E49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External power input</w:t>
            </w:r>
          </w:p>
        </w:tc>
      </w:tr>
      <w:tr w:rsidR="009909E1" w:rsidRPr="009909E1" w14:paraId="5AA503BA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95633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LED</w:t>
            </w:r>
          </w:p>
        </w:tc>
        <w:tc>
          <w:tcPr>
            <w:tcW w:w="0" w:type="auto"/>
            <w:vAlign w:val="center"/>
            <w:hideMark/>
          </w:tcPr>
          <w:p w14:paraId="58BCBE63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Light Emitting Diode</w:t>
            </w:r>
          </w:p>
        </w:tc>
        <w:tc>
          <w:tcPr>
            <w:tcW w:w="0" w:type="auto"/>
            <w:vAlign w:val="center"/>
            <w:hideMark/>
          </w:tcPr>
          <w:p w14:paraId="5BE0D054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Indicates board and communication status</w:t>
            </w:r>
          </w:p>
        </w:tc>
      </w:tr>
      <w:tr w:rsidR="009909E1" w:rsidRPr="009909E1" w14:paraId="6F541198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CEEA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3FEAA067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Transmit</w:t>
            </w:r>
          </w:p>
        </w:tc>
        <w:tc>
          <w:tcPr>
            <w:tcW w:w="0" w:type="auto"/>
            <w:vAlign w:val="center"/>
            <w:hideMark/>
          </w:tcPr>
          <w:p w14:paraId="27186E81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Sends serial data</w:t>
            </w:r>
          </w:p>
        </w:tc>
      </w:tr>
      <w:tr w:rsidR="009909E1" w:rsidRPr="009909E1" w14:paraId="035A949A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E00B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6C26C828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Receive</w:t>
            </w:r>
          </w:p>
        </w:tc>
        <w:tc>
          <w:tcPr>
            <w:tcW w:w="0" w:type="auto"/>
            <w:vAlign w:val="center"/>
            <w:hideMark/>
          </w:tcPr>
          <w:p w14:paraId="26D98F48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Receives serial data</w:t>
            </w:r>
          </w:p>
        </w:tc>
      </w:tr>
      <w:tr w:rsidR="009909E1" w:rsidRPr="009909E1" w14:paraId="434F4213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8A72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33E32197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2B8C6018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Reads inputs and controls outputs</w:t>
            </w:r>
          </w:p>
        </w:tc>
      </w:tr>
      <w:tr w:rsidR="009909E1" w:rsidRPr="009909E1" w14:paraId="4D752944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6A612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PWM</w:t>
            </w:r>
          </w:p>
        </w:tc>
        <w:tc>
          <w:tcPr>
            <w:tcW w:w="0" w:type="auto"/>
            <w:vAlign w:val="center"/>
            <w:hideMark/>
          </w:tcPr>
          <w:p w14:paraId="5E3DF234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Pulse Width Modulation</w:t>
            </w:r>
          </w:p>
        </w:tc>
        <w:tc>
          <w:tcPr>
            <w:tcW w:w="0" w:type="auto"/>
            <w:vAlign w:val="center"/>
            <w:hideMark/>
          </w:tcPr>
          <w:p w14:paraId="0981A3CA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Controls motor speed and LED brightness</w:t>
            </w:r>
          </w:p>
        </w:tc>
      </w:tr>
      <w:tr w:rsidR="009909E1" w:rsidRPr="009909E1" w14:paraId="4577DCD6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E7FA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441C263B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Analog-to-Digital Converter</w:t>
            </w:r>
          </w:p>
        </w:tc>
        <w:tc>
          <w:tcPr>
            <w:tcW w:w="0" w:type="auto"/>
            <w:vAlign w:val="center"/>
            <w:hideMark/>
          </w:tcPr>
          <w:p w14:paraId="06F3790F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Converts </w:t>
            </w:r>
            <w:proofErr w:type="spellStart"/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</w:t>
            </w:r>
            <w:proofErr w:type="spellEnd"/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voltage to digital values</w:t>
            </w:r>
          </w:p>
        </w:tc>
      </w:tr>
      <w:tr w:rsidR="009909E1" w:rsidRPr="009909E1" w14:paraId="6CAC7F93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D3E9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51516723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Voltage Input</w:t>
            </w:r>
          </w:p>
        </w:tc>
        <w:tc>
          <w:tcPr>
            <w:tcW w:w="0" w:type="auto"/>
            <w:vAlign w:val="center"/>
            <w:hideMark/>
          </w:tcPr>
          <w:p w14:paraId="3AEE8D38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External voltage supply input</w:t>
            </w:r>
          </w:p>
        </w:tc>
      </w:tr>
      <w:tr w:rsidR="009909E1" w:rsidRPr="009909E1" w14:paraId="6560922D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70943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31B27AF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13CE1DF9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Common reference (0V)</w:t>
            </w:r>
          </w:p>
        </w:tc>
      </w:tr>
      <w:tr w:rsidR="009909E1" w:rsidRPr="009909E1" w14:paraId="0A366AA7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4B571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AREF</w:t>
            </w:r>
          </w:p>
        </w:tc>
        <w:tc>
          <w:tcPr>
            <w:tcW w:w="0" w:type="auto"/>
            <w:vAlign w:val="center"/>
            <w:hideMark/>
          </w:tcPr>
          <w:p w14:paraId="2F419BE0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Reference</w:t>
            </w:r>
          </w:p>
        </w:tc>
        <w:tc>
          <w:tcPr>
            <w:tcW w:w="0" w:type="auto"/>
            <w:vAlign w:val="center"/>
            <w:hideMark/>
          </w:tcPr>
          <w:p w14:paraId="0305A277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Reference voltage for ADC</w:t>
            </w:r>
          </w:p>
        </w:tc>
      </w:tr>
      <w:tr w:rsidR="009909E1" w:rsidRPr="009909E1" w14:paraId="70D1FFD3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3DB8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IOREF</w:t>
            </w:r>
          </w:p>
        </w:tc>
        <w:tc>
          <w:tcPr>
            <w:tcW w:w="0" w:type="auto"/>
            <w:vAlign w:val="center"/>
            <w:hideMark/>
          </w:tcPr>
          <w:p w14:paraId="589A9D64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Input/Output Reference</w:t>
            </w:r>
          </w:p>
        </w:tc>
        <w:tc>
          <w:tcPr>
            <w:tcW w:w="0" w:type="auto"/>
            <w:vAlign w:val="center"/>
            <w:hideMark/>
          </w:tcPr>
          <w:p w14:paraId="3E94E2EA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Indicates board operating voltage</w:t>
            </w:r>
          </w:p>
        </w:tc>
      </w:tr>
      <w:tr w:rsidR="009909E1" w:rsidRPr="009909E1" w14:paraId="4D8B9F2D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0332B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ICSP</w:t>
            </w:r>
          </w:p>
        </w:tc>
        <w:tc>
          <w:tcPr>
            <w:tcW w:w="0" w:type="auto"/>
            <w:vAlign w:val="center"/>
            <w:hideMark/>
          </w:tcPr>
          <w:p w14:paraId="76C7D9A6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In-Circuit Serial Programming</w:t>
            </w:r>
          </w:p>
        </w:tc>
        <w:tc>
          <w:tcPr>
            <w:tcW w:w="0" w:type="auto"/>
            <w:vAlign w:val="center"/>
            <w:hideMark/>
          </w:tcPr>
          <w:p w14:paraId="6BF5BE1F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Programs the microcontroller directly</w:t>
            </w:r>
          </w:p>
        </w:tc>
      </w:tr>
      <w:tr w:rsidR="009909E1" w:rsidRPr="009909E1" w14:paraId="37FA9200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65B31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XTAL</w:t>
            </w:r>
          </w:p>
        </w:tc>
        <w:tc>
          <w:tcPr>
            <w:tcW w:w="0" w:type="auto"/>
            <w:vAlign w:val="center"/>
            <w:hideMark/>
          </w:tcPr>
          <w:p w14:paraId="71C5121B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Crystal Oscillator</w:t>
            </w:r>
          </w:p>
        </w:tc>
        <w:tc>
          <w:tcPr>
            <w:tcW w:w="0" w:type="auto"/>
            <w:vAlign w:val="center"/>
            <w:hideMark/>
          </w:tcPr>
          <w:p w14:paraId="30549590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Provides clock signal</w:t>
            </w:r>
          </w:p>
        </w:tc>
      </w:tr>
      <w:tr w:rsidR="009909E1" w:rsidRPr="009909E1" w14:paraId="3FBBD68F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D7ED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34CB7557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Universal Asynchronous Receiver Transmitter</w:t>
            </w:r>
          </w:p>
        </w:tc>
        <w:tc>
          <w:tcPr>
            <w:tcW w:w="0" w:type="auto"/>
            <w:vAlign w:val="center"/>
            <w:hideMark/>
          </w:tcPr>
          <w:p w14:paraId="7C616710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communication between Arduino and computer</w:t>
            </w:r>
          </w:p>
        </w:tc>
      </w:tr>
      <w:tr w:rsidR="009909E1" w:rsidRPr="009909E1" w14:paraId="2A0D208C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0EA2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6FF518CB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Peripheral Interface</w:t>
            </w:r>
          </w:p>
        </w:tc>
        <w:tc>
          <w:tcPr>
            <w:tcW w:w="0" w:type="auto"/>
            <w:vAlign w:val="center"/>
            <w:hideMark/>
          </w:tcPr>
          <w:p w14:paraId="28C50993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High-speed communication with peripherals</w:t>
            </w:r>
          </w:p>
        </w:tc>
      </w:tr>
      <w:tr w:rsidR="009909E1" w:rsidRPr="009909E1" w14:paraId="7E738945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67406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14:paraId="10BDE9DE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Inter-Integrated Circuit</w:t>
            </w:r>
          </w:p>
        </w:tc>
        <w:tc>
          <w:tcPr>
            <w:tcW w:w="0" w:type="auto"/>
            <w:vAlign w:val="center"/>
            <w:hideMark/>
          </w:tcPr>
          <w:p w14:paraId="60C19B66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Two-wire communication protocol</w:t>
            </w:r>
          </w:p>
        </w:tc>
      </w:tr>
      <w:tr w:rsidR="009909E1" w:rsidRPr="009909E1" w14:paraId="671ABC90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0784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323B18B6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Data</w:t>
            </w:r>
          </w:p>
        </w:tc>
        <w:tc>
          <w:tcPr>
            <w:tcW w:w="0" w:type="auto"/>
            <w:vAlign w:val="center"/>
            <w:hideMark/>
          </w:tcPr>
          <w:p w14:paraId="202FDC14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line for I²C communication</w:t>
            </w:r>
          </w:p>
        </w:tc>
      </w:tr>
      <w:tr w:rsidR="009909E1" w:rsidRPr="009909E1" w14:paraId="57BD2EAD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BD3A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SCL</w:t>
            </w:r>
          </w:p>
        </w:tc>
        <w:tc>
          <w:tcPr>
            <w:tcW w:w="0" w:type="auto"/>
            <w:vAlign w:val="center"/>
            <w:hideMark/>
          </w:tcPr>
          <w:p w14:paraId="0828168B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Clock</w:t>
            </w:r>
          </w:p>
        </w:tc>
        <w:tc>
          <w:tcPr>
            <w:tcW w:w="0" w:type="auto"/>
            <w:vAlign w:val="center"/>
            <w:hideMark/>
          </w:tcPr>
          <w:p w14:paraId="04F57604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Clock line for I²C communication</w:t>
            </w:r>
          </w:p>
        </w:tc>
      </w:tr>
      <w:tr w:rsidR="009909E1" w:rsidRPr="009909E1" w14:paraId="4E342D74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77AB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195FA647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Master Out Slave In</w:t>
            </w:r>
          </w:p>
        </w:tc>
        <w:tc>
          <w:tcPr>
            <w:tcW w:w="0" w:type="auto"/>
            <w:vAlign w:val="center"/>
            <w:hideMark/>
          </w:tcPr>
          <w:p w14:paraId="057AAC64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SPI data sent from Arduino to peripheral</w:t>
            </w:r>
          </w:p>
        </w:tc>
      </w:tr>
      <w:tr w:rsidR="009909E1" w:rsidRPr="009909E1" w14:paraId="391E7625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08CAA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6FE12135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Master In Slave Out</w:t>
            </w:r>
          </w:p>
        </w:tc>
        <w:tc>
          <w:tcPr>
            <w:tcW w:w="0" w:type="auto"/>
            <w:vAlign w:val="center"/>
            <w:hideMark/>
          </w:tcPr>
          <w:p w14:paraId="2AC3EB16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SPI data received by Arduino</w:t>
            </w:r>
          </w:p>
        </w:tc>
      </w:tr>
      <w:tr w:rsidR="009909E1" w:rsidRPr="009909E1" w14:paraId="73AB8F44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74A66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0CDE068C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Clock</w:t>
            </w:r>
          </w:p>
        </w:tc>
        <w:tc>
          <w:tcPr>
            <w:tcW w:w="0" w:type="auto"/>
            <w:vAlign w:val="center"/>
            <w:hideMark/>
          </w:tcPr>
          <w:p w14:paraId="3CADD405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Synchronizes SPI communication</w:t>
            </w:r>
          </w:p>
        </w:tc>
      </w:tr>
      <w:tr w:rsidR="009909E1" w:rsidRPr="009909E1" w14:paraId="48C9E9CA" w14:textId="77777777" w:rsidTr="009909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42089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0E80F2ED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Slave Select</w:t>
            </w:r>
          </w:p>
        </w:tc>
        <w:tc>
          <w:tcPr>
            <w:tcW w:w="0" w:type="auto"/>
            <w:vAlign w:val="center"/>
            <w:hideMark/>
          </w:tcPr>
          <w:p w14:paraId="03F428B2" w14:textId="77777777" w:rsidR="009909E1" w:rsidRPr="009909E1" w:rsidRDefault="009909E1" w:rsidP="009909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909E1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Selects the SPI slave device</w:t>
            </w:r>
          </w:p>
        </w:tc>
      </w:tr>
    </w:tbl>
    <w:p w14:paraId="6CA14777" w14:textId="3B7FD6D1" w:rsidR="00D803D0" w:rsidRDefault="00D803D0">
      <w:pPr>
        <w:rPr>
          <w:b/>
          <w:bCs/>
          <w:sz w:val="28"/>
          <w:szCs w:val="28"/>
        </w:rPr>
      </w:pPr>
    </w:p>
    <w:p w14:paraId="3260D769" w14:textId="77777777" w:rsidR="009909E1" w:rsidRDefault="009909E1">
      <w:pPr>
        <w:rPr>
          <w:b/>
          <w:bCs/>
          <w:sz w:val="28"/>
          <w:szCs w:val="28"/>
        </w:rPr>
      </w:pPr>
    </w:p>
    <w:p w14:paraId="23D14FD1" w14:textId="06B50243" w:rsidR="00D803D0" w:rsidRPr="00D803D0" w:rsidRDefault="00D803D0">
      <w:pPr>
        <w:rPr>
          <w:b/>
          <w:bCs/>
          <w:sz w:val="28"/>
          <w:szCs w:val="28"/>
        </w:rPr>
      </w:pPr>
      <w:r w:rsidRPr="00D803D0">
        <w:rPr>
          <w:b/>
          <w:bCs/>
          <w:sz w:val="28"/>
          <w:szCs w:val="28"/>
        </w:rPr>
        <w:t>ATmega328P Important Pins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820"/>
        <w:gridCol w:w="2595"/>
      </w:tblGrid>
      <w:tr w:rsidR="00D803D0" w:rsidRPr="00D803D0" w14:paraId="39A39C48" w14:textId="77777777" w:rsidTr="00D80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151B9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2968E346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37E3CFB1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D803D0" w:rsidRPr="00D803D0" w14:paraId="7E398E1A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4DF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44F1EC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Voltage Supply</w:t>
            </w:r>
          </w:p>
        </w:tc>
        <w:tc>
          <w:tcPr>
            <w:tcW w:w="0" w:type="auto"/>
            <w:vAlign w:val="center"/>
            <w:hideMark/>
          </w:tcPr>
          <w:p w14:paraId="4A5D740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+5V Power</w:t>
            </w:r>
          </w:p>
        </w:tc>
      </w:tr>
      <w:tr w:rsidR="00D803D0" w:rsidRPr="00D803D0" w14:paraId="51DA3CF0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7FE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7DF1399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2A3BC3F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0V Reference</w:t>
            </w:r>
          </w:p>
        </w:tc>
      </w:tr>
      <w:tr w:rsidR="00D803D0" w:rsidRPr="00D803D0" w14:paraId="35729B77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0AB5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AVCC</w:t>
            </w:r>
          </w:p>
        </w:tc>
        <w:tc>
          <w:tcPr>
            <w:tcW w:w="0" w:type="auto"/>
            <w:vAlign w:val="center"/>
            <w:hideMark/>
          </w:tcPr>
          <w:p w14:paraId="6399EE8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VCC</w:t>
            </w:r>
          </w:p>
        </w:tc>
        <w:tc>
          <w:tcPr>
            <w:tcW w:w="0" w:type="auto"/>
            <w:vAlign w:val="center"/>
            <w:hideMark/>
          </w:tcPr>
          <w:p w14:paraId="2360037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Power for ADC</w:t>
            </w:r>
          </w:p>
        </w:tc>
      </w:tr>
      <w:tr w:rsidR="00D803D0" w:rsidRPr="00D803D0" w14:paraId="41843C4B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01E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AREF</w:t>
            </w:r>
          </w:p>
        </w:tc>
        <w:tc>
          <w:tcPr>
            <w:tcW w:w="0" w:type="auto"/>
            <w:vAlign w:val="center"/>
            <w:hideMark/>
          </w:tcPr>
          <w:p w14:paraId="3C2C639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Reference</w:t>
            </w:r>
          </w:p>
        </w:tc>
        <w:tc>
          <w:tcPr>
            <w:tcW w:w="0" w:type="auto"/>
            <w:vAlign w:val="center"/>
            <w:hideMark/>
          </w:tcPr>
          <w:p w14:paraId="0DF66B6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ADC Reference Voltage</w:t>
            </w:r>
          </w:p>
        </w:tc>
      </w:tr>
      <w:tr w:rsidR="00D803D0" w:rsidRPr="00D803D0" w14:paraId="1D7605F7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E13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XTAL1</w:t>
            </w:r>
          </w:p>
        </w:tc>
        <w:tc>
          <w:tcPr>
            <w:tcW w:w="0" w:type="auto"/>
            <w:vAlign w:val="center"/>
            <w:hideMark/>
          </w:tcPr>
          <w:p w14:paraId="5B11B7E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Crystal Input</w:t>
            </w:r>
          </w:p>
        </w:tc>
        <w:tc>
          <w:tcPr>
            <w:tcW w:w="0" w:type="auto"/>
            <w:vAlign w:val="center"/>
            <w:hideMark/>
          </w:tcPr>
          <w:p w14:paraId="51C8BFE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Connects 16 MHz Crystal</w:t>
            </w:r>
          </w:p>
        </w:tc>
      </w:tr>
      <w:tr w:rsidR="00D803D0" w:rsidRPr="00D803D0" w14:paraId="614BB522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F856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XTAL2</w:t>
            </w:r>
          </w:p>
        </w:tc>
        <w:tc>
          <w:tcPr>
            <w:tcW w:w="0" w:type="auto"/>
            <w:vAlign w:val="center"/>
            <w:hideMark/>
          </w:tcPr>
          <w:p w14:paraId="5B3ECFB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Crystal Output</w:t>
            </w:r>
          </w:p>
        </w:tc>
        <w:tc>
          <w:tcPr>
            <w:tcW w:w="0" w:type="auto"/>
            <w:vAlign w:val="center"/>
            <w:hideMark/>
          </w:tcPr>
          <w:p w14:paraId="13B3518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Crystal Oscillator</w:t>
            </w:r>
          </w:p>
        </w:tc>
      </w:tr>
      <w:tr w:rsidR="00D803D0" w:rsidRPr="00D803D0" w14:paraId="033AB69A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0B45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6EC24E8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Reset Pin</w:t>
            </w:r>
          </w:p>
        </w:tc>
        <w:tc>
          <w:tcPr>
            <w:tcW w:w="0" w:type="auto"/>
            <w:vAlign w:val="center"/>
            <w:hideMark/>
          </w:tcPr>
          <w:p w14:paraId="2F4B9FB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Restart Controller</w:t>
            </w:r>
          </w:p>
        </w:tc>
      </w:tr>
      <w:tr w:rsidR="00D803D0" w:rsidRPr="00D803D0" w14:paraId="755899A4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EF3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PC0–PC5</w:t>
            </w:r>
          </w:p>
        </w:tc>
        <w:tc>
          <w:tcPr>
            <w:tcW w:w="0" w:type="auto"/>
            <w:vAlign w:val="center"/>
            <w:hideMark/>
          </w:tcPr>
          <w:p w14:paraId="7395C0F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Port C</w:t>
            </w:r>
          </w:p>
        </w:tc>
        <w:tc>
          <w:tcPr>
            <w:tcW w:w="0" w:type="auto"/>
            <w:vAlign w:val="center"/>
            <w:hideMark/>
          </w:tcPr>
          <w:p w14:paraId="5318B15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Inputs</w:t>
            </w:r>
          </w:p>
        </w:tc>
      </w:tr>
      <w:tr w:rsidR="00D803D0" w:rsidRPr="00D803D0" w14:paraId="16BBB79F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B218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PB0–PB5</w:t>
            </w:r>
          </w:p>
        </w:tc>
        <w:tc>
          <w:tcPr>
            <w:tcW w:w="0" w:type="auto"/>
            <w:vAlign w:val="center"/>
            <w:hideMark/>
          </w:tcPr>
          <w:p w14:paraId="3D117F0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Port B</w:t>
            </w:r>
          </w:p>
        </w:tc>
        <w:tc>
          <w:tcPr>
            <w:tcW w:w="0" w:type="auto"/>
            <w:vAlign w:val="center"/>
            <w:hideMark/>
          </w:tcPr>
          <w:p w14:paraId="6342DA4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Digital Pins</w:t>
            </w:r>
          </w:p>
        </w:tc>
      </w:tr>
      <w:tr w:rsidR="00D803D0" w:rsidRPr="00D803D0" w14:paraId="5CA93894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179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PD0–PD7</w:t>
            </w:r>
          </w:p>
        </w:tc>
        <w:tc>
          <w:tcPr>
            <w:tcW w:w="0" w:type="auto"/>
            <w:vAlign w:val="center"/>
            <w:hideMark/>
          </w:tcPr>
          <w:p w14:paraId="5F15EAF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Port D</w:t>
            </w:r>
          </w:p>
        </w:tc>
        <w:tc>
          <w:tcPr>
            <w:tcW w:w="0" w:type="auto"/>
            <w:vAlign w:val="center"/>
            <w:hideMark/>
          </w:tcPr>
          <w:p w14:paraId="66E43A9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Digital Pins</w:t>
            </w:r>
          </w:p>
        </w:tc>
      </w:tr>
    </w:tbl>
    <w:p w14:paraId="711A7F25" w14:textId="637C69B7" w:rsidR="00D803D0" w:rsidRDefault="00D803D0"/>
    <w:p w14:paraId="36F07237" w14:textId="77777777" w:rsidR="00D803D0" w:rsidRDefault="00D803D0"/>
    <w:p w14:paraId="4E237823" w14:textId="258718D9" w:rsidR="00D803D0" w:rsidRPr="00D803D0" w:rsidRDefault="00D803D0">
      <w:pPr>
        <w:rPr>
          <w:b/>
          <w:bCs/>
          <w:sz w:val="32"/>
          <w:szCs w:val="32"/>
        </w:rPr>
      </w:pPr>
      <w:r w:rsidRPr="00D803D0">
        <w:rPr>
          <w:b/>
          <w:bCs/>
          <w:sz w:val="32"/>
          <w:szCs w:val="32"/>
        </w:rPr>
        <w:t>Common Abbreviations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4537"/>
        <w:gridCol w:w="2637"/>
      </w:tblGrid>
      <w:tr w:rsidR="00D803D0" w:rsidRPr="00D803D0" w14:paraId="5BCFFEE3" w14:textId="77777777" w:rsidTr="00D803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5E81BC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5CA407C6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1BCB2826" w14:textId="77777777" w:rsidR="00D803D0" w:rsidRPr="00D803D0" w:rsidRDefault="00D803D0" w:rsidP="00D803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Purpose</w:t>
            </w:r>
          </w:p>
        </w:tc>
      </w:tr>
      <w:tr w:rsidR="00D803D0" w:rsidRPr="00D803D0" w14:paraId="6032B231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366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USB</w:t>
            </w:r>
          </w:p>
        </w:tc>
        <w:tc>
          <w:tcPr>
            <w:tcW w:w="0" w:type="auto"/>
            <w:vAlign w:val="center"/>
            <w:hideMark/>
          </w:tcPr>
          <w:p w14:paraId="199F36B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Universal Serial Bus</w:t>
            </w:r>
          </w:p>
        </w:tc>
        <w:tc>
          <w:tcPr>
            <w:tcW w:w="0" w:type="auto"/>
            <w:vAlign w:val="center"/>
            <w:hideMark/>
          </w:tcPr>
          <w:p w14:paraId="0C02BDA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Programming &amp; Power</w:t>
            </w:r>
          </w:p>
        </w:tc>
      </w:tr>
      <w:tr w:rsidR="00D803D0" w:rsidRPr="00D803D0" w14:paraId="2F52B132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EBA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I/O</w:t>
            </w:r>
          </w:p>
        </w:tc>
        <w:tc>
          <w:tcPr>
            <w:tcW w:w="0" w:type="auto"/>
            <w:vAlign w:val="center"/>
            <w:hideMark/>
          </w:tcPr>
          <w:p w14:paraId="3660189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Input/Output</w:t>
            </w:r>
          </w:p>
        </w:tc>
        <w:tc>
          <w:tcPr>
            <w:tcW w:w="0" w:type="auto"/>
            <w:vAlign w:val="center"/>
            <w:hideMark/>
          </w:tcPr>
          <w:p w14:paraId="1F9B993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 or Control Devices</w:t>
            </w:r>
          </w:p>
        </w:tc>
      </w:tr>
      <w:tr w:rsidR="00D803D0" w:rsidRPr="00D803D0" w14:paraId="4B165B67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A48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RX</w:t>
            </w:r>
          </w:p>
        </w:tc>
        <w:tc>
          <w:tcPr>
            <w:tcW w:w="0" w:type="auto"/>
            <w:vAlign w:val="center"/>
            <w:hideMark/>
          </w:tcPr>
          <w:p w14:paraId="3A09A9D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Receive</w:t>
            </w:r>
          </w:p>
        </w:tc>
        <w:tc>
          <w:tcPr>
            <w:tcW w:w="0" w:type="auto"/>
            <w:vAlign w:val="center"/>
            <w:hideMark/>
          </w:tcPr>
          <w:p w14:paraId="1FC45C5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Receives Serial Data</w:t>
            </w:r>
          </w:p>
        </w:tc>
      </w:tr>
      <w:tr w:rsidR="00D803D0" w:rsidRPr="00D803D0" w14:paraId="523EF7F3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D5F4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TX</w:t>
            </w:r>
          </w:p>
        </w:tc>
        <w:tc>
          <w:tcPr>
            <w:tcW w:w="0" w:type="auto"/>
            <w:vAlign w:val="center"/>
            <w:hideMark/>
          </w:tcPr>
          <w:p w14:paraId="02FDE17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Transmit</w:t>
            </w:r>
          </w:p>
        </w:tc>
        <w:tc>
          <w:tcPr>
            <w:tcW w:w="0" w:type="auto"/>
            <w:vAlign w:val="center"/>
            <w:hideMark/>
          </w:tcPr>
          <w:p w14:paraId="60C0746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Sends Serial Data</w:t>
            </w:r>
          </w:p>
        </w:tc>
      </w:tr>
      <w:tr w:rsidR="00D803D0" w:rsidRPr="00D803D0" w14:paraId="3DFA75D7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164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PWM</w:t>
            </w:r>
          </w:p>
        </w:tc>
        <w:tc>
          <w:tcPr>
            <w:tcW w:w="0" w:type="auto"/>
            <w:vAlign w:val="center"/>
            <w:hideMark/>
          </w:tcPr>
          <w:p w14:paraId="28522B9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Pulse Width Modulation</w:t>
            </w:r>
          </w:p>
        </w:tc>
        <w:tc>
          <w:tcPr>
            <w:tcW w:w="0" w:type="auto"/>
            <w:vAlign w:val="center"/>
            <w:hideMark/>
          </w:tcPr>
          <w:p w14:paraId="735FD1A4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Speed/Brightness Control</w:t>
            </w:r>
          </w:p>
        </w:tc>
      </w:tr>
      <w:tr w:rsidR="00D803D0" w:rsidRPr="00D803D0" w14:paraId="7C39664E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9D4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ADC</w:t>
            </w:r>
          </w:p>
        </w:tc>
        <w:tc>
          <w:tcPr>
            <w:tcW w:w="0" w:type="auto"/>
            <w:vAlign w:val="center"/>
            <w:hideMark/>
          </w:tcPr>
          <w:p w14:paraId="09A9CDB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to Digital Converter</w:t>
            </w:r>
          </w:p>
        </w:tc>
        <w:tc>
          <w:tcPr>
            <w:tcW w:w="0" w:type="auto"/>
            <w:vAlign w:val="center"/>
            <w:hideMark/>
          </w:tcPr>
          <w:p w14:paraId="5246ABC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Reads Analog Signals</w:t>
            </w:r>
          </w:p>
        </w:tc>
      </w:tr>
      <w:tr w:rsidR="00D803D0" w:rsidRPr="00D803D0" w14:paraId="17218A8A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BD3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SPI</w:t>
            </w:r>
          </w:p>
        </w:tc>
        <w:tc>
          <w:tcPr>
            <w:tcW w:w="0" w:type="auto"/>
            <w:vAlign w:val="center"/>
            <w:hideMark/>
          </w:tcPr>
          <w:p w14:paraId="2064C83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Peripheral Interface</w:t>
            </w:r>
          </w:p>
        </w:tc>
        <w:tc>
          <w:tcPr>
            <w:tcW w:w="0" w:type="auto"/>
            <w:vAlign w:val="center"/>
            <w:hideMark/>
          </w:tcPr>
          <w:p w14:paraId="5561771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High-Speed Communication</w:t>
            </w:r>
          </w:p>
        </w:tc>
      </w:tr>
      <w:tr w:rsidR="00D803D0" w:rsidRPr="00D803D0" w14:paraId="4897DC23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8EE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MOSI</w:t>
            </w:r>
          </w:p>
        </w:tc>
        <w:tc>
          <w:tcPr>
            <w:tcW w:w="0" w:type="auto"/>
            <w:vAlign w:val="center"/>
            <w:hideMark/>
          </w:tcPr>
          <w:p w14:paraId="4E93D5D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Master Out Slave In</w:t>
            </w:r>
          </w:p>
        </w:tc>
        <w:tc>
          <w:tcPr>
            <w:tcW w:w="0" w:type="auto"/>
            <w:vAlign w:val="center"/>
            <w:hideMark/>
          </w:tcPr>
          <w:p w14:paraId="187E83E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Send SPI Data</w:t>
            </w:r>
          </w:p>
        </w:tc>
      </w:tr>
      <w:tr w:rsidR="00D803D0" w:rsidRPr="00D803D0" w14:paraId="0BF95F80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4F7A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MISO</w:t>
            </w:r>
          </w:p>
        </w:tc>
        <w:tc>
          <w:tcPr>
            <w:tcW w:w="0" w:type="auto"/>
            <w:vAlign w:val="center"/>
            <w:hideMark/>
          </w:tcPr>
          <w:p w14:paraId="5EFE238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Master In Slave Out</w:t>
            </w:r>
          </w:p>
        </w:tc>
        <w:tc>
          <w:tcPr>
            <w:tcW w:w="0" w:type="auto"/>
            <w:vAlign w:val="center"/>
            <w:hideMark/>
          </w:tcPr>
          <w:p w14:paraId="56A4D12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Receive SPI Data</w:t>
            </w:r>
          </w:p>
        </w:tc>
      </w:tr>
      <w:tr w:rsidR="00D803D0" w:rsidRPr="00D803D0" w14:paraId="039EF007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752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SCK</w:t>
            </w:r>
          </w:p>
        </w:tc>
        <w:tc>
          <w:tcPr>
            <w:tcW w:w="0" w:type="auto"/>
            <w:vAlign w:val="center"/>
            <w:hideMark/>
          </w:tcPr>
          <w:p w14:paraId="1688809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Clock</w:t>
            </w:r>
          </w:p>
        </w:tc>
        <w:tc>
          <w:tcPr>
            <w:tcW w:w="0" w:type="auto"/>
            <w:vAlign w:val="center"/>
            <w:hideMark/>
          </w:tcPr>
          <w:p w14:paraId="0DB8BFB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SPI Clock Signal</w:t>
            </w:r>
          </w:p>
        </w:tc>
      </w:tr>
      <w:tr w:rsidR="00D803D0" w:rsidRPr="00D803D0" w14:paraId="4E4D091E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E04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362B1CA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Slave Select</w:t>
            </w:r>
          </w:p>
        </w:tc>
        <w:tc>
          <w:tcPr>
            <w:tcW w:w="0" w:type="auto"/>
            <w:vAlign w:val="center"/>
            <w:hideMark/>
          </w:tcPr>
          <w:p w14:paraId="2EF6D4C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 SPI Device</w:t>
            </w:r>
          </w:p>
        </w:tc>
      </w:tr>
      <w:tr w:rsidR="00D803D0" w:rsidRPr="00D803D0" w14:paraId="5E6B8EF6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9A4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I²C</w:t>
            </w:r>
          </w:p>
        </w:tc>
        <w:tc>
          <w:tcPr>
            <w:tcW w:w="0" w:type="auto"/>
            <w:vAlign w:val="center"/>
            <w:hideMark/>
          </w:tcPr>
          <w:p w14:paraId="1422F34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Inter-Integrated Circuit</w:t>
            </w:r>
          </w:p>
        </w:tc>
        <w:tc>
          <w:tcPr>
            <w:tcW w:w="0" w:type="auto"/>
            <w:vAlign w:val="center"/>
            <w:hideMark/>
          </w:tcPr>
          <w:p w14:paraId="1BDBE84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Two-Wire Communication</w:t>
            </w:r>
          </w:p>
        </w:tc>
      </w:tr>
      <w:tr w:rsidR="00D803D0" w:rsidRPr="00D803D0" w14:paraId="72785E72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86E0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5E81C34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Data</w:t>
            </w:r>
          </w:p>
        </w:tc>
        <w:tc>
          <w:tcPr>
            <w:tcW w:w="0" w:type="auto"/>
            <w:vAlign w:val="center"/>
            <w:hideMark/>
          </w:tcPr>
          <w:p w14:paraId="332D789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I²C Data Line</w:t>
            </w:r>
          </w:p>
        </w:tc>
      </w:tr>
      <w:tr w:rsidR="00D803D0" w:rsidRPr="00D803D0" w14:paraId="5E9A23F6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259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48CAD42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Clock</w:t>
            </w:r>
          </w:p>
        </w:tc>
        <w:tc>
          <w:tcPr>
            <w:tcW w:w="0" w:type="auto"/>
            <w:vAlign w:val="center"/>
            <w:hideMark/>
          </w:tcPr>
          <w:p w14:paraId="283A45F2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I²C Clock Line</w:t>
            </w:r>
          </w:p>
        </w:tc>
      </w:tr>
      <w:tr w:rsidR="00D803D0" w:rsidRPr="00D803D0" w14:paraId="7B2AFC20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866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UART</w:t>
            </w:r>
          </w:p>
        </w:tc>
        <w:tc>
          <w:tcPr>
            <w:tcW w:w="0" w:type="auto"/>
            <w:vAlign w:val="center"/>
            <w:hideMark/>
          </w:tcPr>
          <w:p w14:paraId="10CB2F2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Universal Asynchronous Receiver Transmitter</w:t>
            </w:r>
          </w:p>
        </w:tc>
        <w:tc>
          <w:tcPr>
            <w:tcW w:w="0" w:type="auto"/>
            <w:vAlign w:val="center"/>
            <w:hideMark/>
          </w:tcPr>
          <w:p w14:paraId="5DDCD02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Serial Communication</w:t>
            </w:r>
          </w:p>
        </w:tc>
      </w:tr>
      <w:tr w:rsidR="00D803D0" w:rsidRPr="00D803D0" w14:paraId="4CD994B2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572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USART</w:t>
            </w:r>
          </w:p>
        </w:tc>
        <w:tc>
          <w:tcPr>
            <w:tcW w:w="0" w:type="auto"/>
            <w:vAlign w:val="center"/>
            <w:hideMark/>
          </w:tcPr>
          <w:p w14:paraId="0977530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Universal Synchronous/Asynchronous Receiver Transmitter</w:t>
            </w:r>
          </w:p>
        </w:tc>
        <w:tc>
          <w:tcPr>
            <w:tcW w:w="0" w:type="auto"/>
            <w:vAlign w:val="center"/>
            <w:hideMark/>
          </w:tcPr>
          <w:p w14:paraId="41B80D0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Advanced Serial Communication</w:t>
            </w:r>
          </w:p>
        </w:tc>
      </w:tr>
      <w:tr w:rsidR="00D803D0" w:rsidRPr="00D803D0" w14:paraId="179139CD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A5CDC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EEPROM</w:t>
            </w:r>
          </w:p>
        </w:tc>
        <w:tc>
          <w:tcPr>
            <w:tcW w:w="0" w:type="auto"/>
            <w:vAlign w:val="center"/>
            <w:hideMark/>
          </w:tcPr>
          <w:p w14:paraId="3E3948DA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Electrically Erasable Programmable Read Only Memory</w:t>
            </w:r>
          </w:p>
        </w:tc>
        <w:tc>
          <w:tcPr>
            <w:tcW w:w="0" w:type="auto"/>
            <w:vAlign w:val="center"/>
            <w:hideMark/>
          </w:tcPr>
          <w:p w14:paraId="36ACA05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Permanent Data Storage</w:t>
            </w:r>
          </w:p>
        </w:tc>
      </w:tr>
      <w:tr w:rsidR="00D803D0" w:rsidRPr="00D803D0" w14:paraId="63E69725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266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SRAM</w:t>
            </w:r>
          </w:p>
        </w:tc>
        <w:tc>
          <w:tcPr>
            <w:tcW w:w="0" w:type="auto"/>
            <w:vAlign w:val="center"/>
            <w:hideMark/>
          </w:tcPr>
          <w:p w14:paraId="2BC5B28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Static </w:t>
            </w:r>
            <w:proofErr w:type="gramStart"/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Random Access</w:t>
            </w:r>
            <w:proofErr w:type="gramEnd"/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Memory</w:t>
            </w:r>
          </w:p>
        </w:tc>
        <w:tc>
          <w:tcPr>
            <w:tcW w:w="0" w:type="auto"/>
            <w:vAlign w:val="center"/>
            <w:hideMark/>
          </w:tcPr>
          <w:p w14:paraId="5A5E04A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Temporary Memory</w:t>
            </w:r>
          </w:p>
        </w:tc>
      </w:tr>
      <w:tr w:rsidR="00D803D0" w:rsidRPr="00D803D0" w14:paraId="72352DB9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640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7A6FE2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Voltage Common Collector</w:t>
            </w:r>
          </w:p>
        </w:tc>
        <w:tc>
          <w:tcPr>
            <w:tcW w:w="0" w:type="auto"/>
            <w:vAlign w:val="center"/>
            <w:hideMark/>
          </w:tcPr>
          <w:p w14:paraId="2C707B4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Positive Supply Voltage</w:t>
            </w:r>
          </w:p>
        </w:tc>
      </w:tr>
      <w:tr w:rsidR="00D803D0" w:rsidRPr="00D803D0" w14:paraId="2A58BF81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0C7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474020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Ground</w:t>
            </w:r>
          </w:p>
        </w:tc>
        <w:tc>
          <w:tcPr>
            <w:tcW w:w="0" w:type="auto"/>
            <w:vAlign w:val="center"/>
            <w:hideMark/>
          </w:tcPr>
          <w:p w14:paraId="717ED906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0V Reference</w:t>
            </w:r>
          </w:p>
        </w:tc>
      </w:tr>
      <w:tr w:rsidR="00D803D0" w:rsidRPr="00D803D0" w14:paraId="26909D69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895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011B868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Voltage Input</w:t>
            </w:r>
          </w:p>
        </w:tc>
        <w:tc>
          <w:tcPr>
            <w:tcW w:w="0" w:type="auto"/>
            <w:vAlign w:val="center"/>
            <w:hideMark/>
          </w:tcPr>
          <w:p w14:paraId="18058373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External Power Input</w:t>
            </w:r>
          </w:p>
        </w:tc>
      </w:tr>
      <w:tr w:rsidR="00D803D0" w:rsidRPr="00D803D0" w14:paraId="7D5C1CF1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80D4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AREF</w:t>
            </w:r>
          </w:p>
        </w:tc>
        <w:tc>
          <w:tcPr>
            <w:tcW w:w="0" w:type="auto"/>
            <w:vAlign w:val="center"/>
            <w:hideMark/>
          </w:tcPr>
          <w:p w14:paraId="5CA1FF45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Reference</w:t>
            </w:r>
          </w:p>
        </w:tc>
        <w:tc>
          <w:tcPr>
            <w:tcW w:w="0" w:type="auto"/>
            <w:vAlign w:val="center"/>
            <w:hideMark/>
          </w:tcPr>
          <w:p w14:paraId="4DCAEFBE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ADC Reference Voltage</w:t>
            </w:r>
          </w:p>
        </w:tc>
      </w:tr>
      <w:tr w:rsidR="00D803D0" w:rsidRPr="00D803D0" w14:paraId="476D701B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F5059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AVCC</w:t>
            </w:r>
          </w:p>
        </w:tc>
        <w:tc>
          <w:tcPr>
            <w:tcW w:w="0" w:type="auto"/>
            <w:vAlign w:val="center"/>
            <w:hideMark/>
          </w:tcPr>
          <w:p w14:paraId="194A377B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Analog Voltage Supply</w:t>
            </w:r>
          </w:p>
        </w:tc>
        <w:tc>
          <w:tcPr>
            <w:tcW w:w="0" w:type="auto"/>
            <w:vAlign w:val="center"/>
            <w:hideMark/>
          </w:tcPr>
          <w:p w14:paraId="4F3F38A8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ADC Power Supply</w:t>
            </w:r>
          </w:p>
        </w:tc>
      </w:tr>
      <w:tr w:rsidR="00D803D0" w:rsidRPr="00D803D0" w14:paraId="19ABFAA1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284F0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XTAL</w:t>
            </w:r>
          </w:p>
        </w:tc>
        <w:tc>
          <w:tcPr>
            <w:tcW w:w="0" w:type="auto"/>
            <w:vAlign w:val="center"/>
            <w:hideMark/>
          </w:tcPr>
          <w:p w14:paraId="6062CFD1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Crystal Oscillator</w:t>
            </w:r>
          </w:p>
        </w:tc>
        <w:tc>
          <w:tcPr>
            <w:tcW w:w="0" w:type="auto"/>
            <w:vAlign w:val="center"/>
            <w:hideMark/>
          </w:tcPr>
          <w:p w14:paraId="49CB5C9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Clock</w:t>
            </w:r>
          </w:p>
        </w:tc>
      </w:tr>
      <w:tr w:rsidR="00D803D0" w:rsidRPr="00D803D0" w14:paraId="01DFEC0C" w14:textId="77777777" w:rsidTr="00D803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A9EF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TWI</w:t>
            </w:r>
          </w:p>
        </w:tc>
        <w:tc>
          <w:tcPr>
            <w:tcW w:w="0" w:type="auto"/>
            <w:vAlign w:val="center"/>
            <w:hideMark/>
          </w:tcPr>
          <w:p w14:paraId="15161F8D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Two Wire Interface</w:t>
            </w:r>
          </w:p>
        </w:tc>
        <w:tc>
          <w:tcPr>
            <w:tcW w:w="0" w:type="auto"/>
            <w:vAlign w:val="center"/>
            <w:hideMark/>
          </w:tcPr>
          <w:p w14:paraId="0CC52317" w14:textId="77777777" w:rsidR="00D803D0" w:rsidRPr="00D803D0" w:rsidRDefault="00D803D0" w:rsidP="00D803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D803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Another Name for I²C</w:t>
            </w:r>
          </w:p>
        </w:tc>
      </w:tr>
    </w:tbl>
    <w:p w14:paraId="7B586F46" w14:textId="1DC6A354" w:rsidR="00910252" w:rsidRDefault="00910252" w:rsidP="009909E1"/>
    <w:sectPr w:rsidR="00910252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CF63E" w14:textId="77777777" w:rsidR="00490B50" w:rsidRDefault="00490B50" w:rsidP="009909E1">
      <w:pPr>
        <w:spacing w:after="0" w:line="240" w:lineRule="auto"/>
      </w:pPr>
      <w:r>
        <w:separator/>
      </w:r>
    </w:p>
  </w:endnote>
  <w:endnote w:type="continuationSeparator" w:id="0">
    <w:p w14:paraId="4181DB62" w14:textId="77777777" w:rsidR="00490B50" w:rsidRDefault="00490B50" w:rsidP="00990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65774" w14:textId="77777777" w:rsidR="00490B50" w:rsidRDefault="00490B50" w:rsidP="009909E1">
      <w:pPr>
        <w:spacing w:after="0" w:line="240" w:lineRule="auto"/>
      </w:pPr>
      <w:r>
        <w:separator/>
      </w:r>
    </w:p>
  </w:footnote>
  <w:footnote w:type="continuationSeparator" w:id="0">
    <w:p w14:paraId="41B90BA3" w14:textId="77777777" w:rsidR="00490B50" w:rsidRDefault="00490B50" w:rsidP="009909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1E727" w14:textId="6CBC88D2" w:rsidR="009909E1" w:rsidRDefault="009909E1">
    <w:pPr>
      <w:pStyle w:val="Header"/>
    </w:pPr>
  </w:p>
  <w:tbl>
    <w:tblPr>
      <w:tblW w:w="11516" w:type="dxa"/>
      <w:tblInd w:w="-1240" w:type="dxa"/>
      <w:tblLook w:val="04A0" w:firstRow="1" w:lastRow="0" w:firstColumn="1" w:lastColumn="0" w:noHBand="0" w:noVBand="1"/>
    </w:tblPr>
    <w:tblGrid>
      <w:gridCol w:w="1888"/>
      <w:gridCol w:w="9628"/>
    </w:tblGrid>
    <w:tr w:rsidR="009909E1" w:rsidRPr="00552DAD" w14:paraId="019E53D6" w14:textId="77777777" w:rsidTr="00B21370">
      <w:trPr>
        <w:trHeight w:val="882"/>
      </w:trPr>
      <w:tc>
        <w:tcPr>
          <w:tcW w:w="1888" w:type="dxa"/>
          <w:shd w:val="clear" w:color="auto" w:fill="auto"/>
        </w:tcPr>
        <w:p w14:paraId="36AD936B" w14:textId="77777777" w:rsidR="009909E1" w:rsidRPr="00552DAD" w:rsidRDefault="009909E1" w:rsidP="009909E1">
          <w:pPr>
            <w:pStyle w:val="Header"/>
            <w:rPr>
              <w:b/>
              <w:bCs/>
              <w:sz w:val="40"/>
              <w:szCs w:val="4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202E9AC" wp14:editId="34CB366A">
                <wp:simplePos x="0" y="0"/>
                <wp:positionH relativeFrom="column">
                  <wp:posOffset>389890</wp:posOffset>
                </wp:positionH>
                <wp:positionV relativeFrom="paragraph">
                  <wp:posOffset>28575</wp:posOffset>
                </wp:positionV>
                <wp:extent cx="563880" cy="578485"/>
                <wp:effectExtent l="0" t="0" r="7620" b="0"/>
                <wp:wrapNone/>
                <wp:docPr id="2" name="Picture 2" descr="SKIT ROUND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SKIT ROUND 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3880" cy="578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628" w:type="dxa"/>
          <w:shd w:val="clear" w:color="auto" w:fill="auto"/>
        </w:tcPr>
        <w:p w14:paraId="3BFD37F4" w14:textId="77777777" w:rsidR="009909E1" w:rsidRPr="00CB3E82" w:rsidRDefault="009909E1" w:rsidP="009909E1">
          <w:pPr>
            <w:pStyle w:val="Header"/>
            <w:rPr>
              <w:sz w:val="40"/>
              <w:szCs w:val="44"/>
            </w:rPr>
          </w:pPr>
          <w:r>
            <w:rPr>
              <w:b/>
              <w:bCs/>
              <w:sz w:val="40"/>
              <w:szCs w:val="44"/>
            </w:rPr>
            <w:t xml:space="preserve"> </w:t>
          </w:r>
          <w:r w:rsidRPr="00CB3E82">
            <w:rPr>
              <w:b/>
              <w:bCs/>
              <w:sz w:val="40"/>
              <w:szCs w:val="44"/>
            </w:rPr>
            <w:t>SRI KRISHNA INSTITUTE OF TECHNOLOGY</w:t>
          </w:r>
        </w:p>
        <w:p w14:paraId="7C585B70" w14:textId="77777777" w:rsidR="009909E1" w:rsidRPr="00B91460" w:rsidRDefault="009909E1" w:rsidP="009909E1">
          <w:pPr>
            <w:pStyle w:val="Header"/>
            <w:ind w:right="751"/>
            <w:jc w:val="center"/>
            <w:rPr>
              <w:b/>
              <w:sz w:val="14"/>
              <w:szCs w:val="14"/>
            </w:rPr>
          </w:pPr>
          <w:r w:rsidRPr="00B91460">
            <w:rPr>
              <w:b/>
              <w:sz w:val="14"/>
              <w:szCs w:val="14"/>
            </w:rPr>
            <w:t xml:space="preserve">(Accredited by NAAC, Approved by A.I.C.T.E. New Delhi, </w:t>
          </w:r>
          <w:proofErr w:type="spellStart"/>
          <w:r w:rsidRPr="00B91460">
            <w:rPr>
              <w:b/>
              <w:sz w:val="14"/>
              <w:szCs w:val="14"/>
            </w:rPr>
            <w:t>Recognised</w:t>
          </w:r>
          <w:proofErr w:type="spellEnd"/>
          <w:r w:rsidRPr="00B91460">
            <w:rPr>
              <w:b/>
              <w:sz w:val="14"/>
              <w:szCs w:val="14"/>
            </w:rPr>
            <w:t xml:space="preserve"> by Govt. of Karnataka &amp; Affiliated to V.T U., Belagavi)</w:t>
          </w:r>
        </w:p>
        <w:p w14:paraId="64B8C2AF" w14:textId="77777777" w:rsidR="009909E1" w:rsidRPr="00552DAD" w:rsidRDefault="009909E1" w:rsidP="009909E1">
          <w:pPr>
            <w:pStyle w:val="Header"/>
            <w:ind w:right="751"/>
            <w:jc w:val="center"/>
            <w:rPr>
              <w:sz w:val="18"/>
              <w:szCs w:val="16"/>
            </w:rPr>
          </w:pPr>
          <w:r w:rsidRPr="00552DAD">
            <w:rPr>
              <w:sz w:val="18"/>
              <w:szCs w:val="16"/>
            </w:rPr>
            <w:t>#</w:t>
          </w:r>
          <w:r>
            <w:rPr>
              <w:sz w:val="18"/>
              <w:szCs w:val="16"/>
            </w:rPr>
            <w:t>57</w:t>
          </w:r>
          <w:r w:rsidRPr="00552DAD">
            <w:rPr>
              <w:sz w:val="18"/>
              <w:szCs w:val="16"/>
            </w:rPr>
            <w:t xml:space="preserve">, Chimney Hills, </w:t>
          </w:r>
          <w:proofErr w:type="spellStart"/>
          <w:r w:rsidRPr="00552DAD">
            <w:rPr>
              <w:sz w:val="18"/>
              <w:szCs w:val="16"/>
            </w:rPr>
            <w:t>Hesaraghatta</w:t>
          </w:r>
          <w:proofErr w:type="spellEnd"/>
          <w:r w:rsidRPr="00552DAD">
            <w:rPr>
              <w:sz w:val="18"/>
              <w:szCs w:val="16"/>
            </w:rPr>
            <w:t xml:space="preserve"> Main Road</w:t>
          </w:r>
          <w:r>
            <w:rPr>
              <w:sz w:val="18"/>
              <w:szCs w:val="16"/>
            </w:rPr>
            <w:t xml:space="preserve">, </w:t>
          </w:r>
          <w:proofErr w:type="spellStart"/>
          <w:r>
            <w:rPr>
              <w:sz w:val="18"/>
              <w:szCs w:val="16"/>
            </w:rPr>
            <w:t>Chikkabanavara</w:t>
          </w:r>
          <w:proofErr w:type="spellEnd"/>
          <w:r>
            <w:rPr>
              <w:sz w:val="18"/>
              <w:szCs w:val="16"/>
            </w:rPr>
            <w:t xml:space="preserve"> Post, Bengaluru</w:t>
          </w:r>
          <w:r w:rsidRPr="00552DAD">
            <w:rPr>
              <w:sz w:val="18"/>
              <w:szCs w:val="16"/>
            </w:rPr>
            <w:t>- 560090</w:t>
          </w:r>
        </w:p>
        <w:p w14:paraId="1F119C1A" w14:textId="77777777" w:rsidR="009909E1" w:rsidRPr="00B91460" w:rsidRDefault="009909E1" w:rsidP="009909E1">
          <w:pPr>
            <w:pStyle w:val="Header"/>
            <w:jc w:val="center"/>
            <w:rPr>
              <w:b/>
              <w:bCs/>
              <w:sz w:val="14"/>
              <w:szCs w:val="36"/>
            </w:rPr>
          </w:pPr>
        </w:p>
      </w:tc>
    </w:tr>
  </w:tbl>
  <w:p w14:paraId="73A8019A" w14:textId="0831489D" w:rsidR="009909E1" w:rsidRPr="009909E1" w:rsidRDefault="009909E1" w:rsidP="009909E1">
    <w:pPr>
      <w:pStyle w:val="Header"/>
      <w:jc w:val="center"/>
      <w:rPr>
        <w:b/>
        <w:bCs/>
      </w:rPr>
    </w:pPr>
    <w:r w:rsidRPr="009909E1">
      <w:rPr>
        <w:b/>
        <w:bCs/>
      </w:rPr>
      <w:t>DEPARTMENT OF COMPUTER SCIENCE AND ENGINEEERING</w:t>
    </w:r>
  </w:p>
  <w:p w14:paraId="7EB5530E" w14:textId="77777777" w:rsidR="009909E1" w:rsidRPr="009909E1" w:rsidRDefault="009909E1" w:rsidP="009909E1">
    <w:pPr>
      <w:pStyle w:val="Header"/>
      <w:jc w:val="cent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3B05"/>
    <w:rsid w:val="0006063C"/>
    <w:rsid w:val="0015074B"/>
    <w:rsid w:val="0029639D"/>
    <w:rsid w:val="00326F90"/>
    <w:rsid w:val="00490B50"/>
    <w:rsid w:val="00910252"/>
    <w:rsid w:val="009909E1"/>
    <w:rsid w:val="00AA1D8D"/>
    <w:rsid w:val="00B47730"/>
    <w:rsid w:val="00CB0664"/>
    <w:rsid w:val="00D803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DA893D"/>
  <w14:defaultImageDpi w14:val="300"/>
  <w15:docId w15:val="{5CC235FD-D58B-4C13-8936-534028DC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2026-08-02T09:14:00Z</dcterms:created>
  <dcterms:modified xsi:type="dcterms:W3CDTF">2026-08-03T05:14:00Z</dcterms:modified>
  <cp:category/>
</cp:coreProperties>
</file>